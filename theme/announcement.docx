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3721" w14:textId="445D2965" w:rsidR="00C51BBD" w:rsidRPr="00993976" w:rsidRDefault="00C51BBD">
      <w:r w:rsidRPr="00993976">
        <w:t>Welcome</w:t>
      </w:r>
      <w:r w:rsidR="00FD6D87">
        <w:t>, Excellent Students,</w:t>
      </w:r>
      <w:r w:rsidRPr="00993976">
        <w:t xml:space="preserve"> to the MET AD 688 Cloud and Big Data Analytics Course. I am Nakul Padalkar, your instructor for section A1 this semester. This course </w:t>
      </w:r>
      <w:r w:rsidR="00FD6D87">
        <w:t>provides you with hands-on experience in the world of massive data analytics and prepares</w:t>
      </w:r>
      <w:r w:rsidRPr="00993976">
        <w:t xml:space="preserve"> you for the future. </w:t>
      </w:r>
      <w:r w:rsidR="00CF0803">
        <w:t xml:space="preserve">I </w:t>
      </w:r>
      <w:r w:rsidR="00FD6D87">
        <w:t xml:space="preserve">look forward to seeing you in </w:t>
      </w:r>
      <w:r w:rsidR="00CF0803">
        <w:t xml:space="preserve">class. </w:t>
      </w:r>
    </w:p>
    <w:p w14:paraId="68EDDD5B" w14:textId="1CCE7796" w:rsidR="00C51BBD" w:rsidRPr="00993976" w:rsidRDefault="00FD6D87">
      <w:r>
        <w:t xml:space="preserve">You will receive </w:t>
      </w:r>
      <w:r w:rsidR="00C51BBD" w:rsidRPr="00993976">
        <w:t xml:space="preserve">a few email notifications </w:t>
      </w:r>
      <w:r>
        <w:t>at</w:t>
      </w:r>
      <w:r w:rsidR="00C51BBD" w:rsidRPr="00993976">
        <w:t xml:space="preserve"> your Boston University email address. These emails are part of the onboarding process for the class that teaches you to utilize Amazon Web Services through their AWS Academy account.</w:t>
      </w:r>
    </w:p>
    <w:p w14:paraId="25F29C3F" w14:textId="052A9D6F" w:rsidR="00C51BBD" w:rsidRPr="00993976" w:rsidRDefault="00C51BBD">
      <w:r w:rsidRPr="00993976">
        <w:t xml:space="preserve">We have integrated the AWS cloud within the assignments and have created a curated dataset for your practice. These are the most essential tools for the class and </w:t>
      </w:r>
      <w:r w:rsidR="00FD6D87">
        <w:t xml:space="preserve">for your career success </w:t>
      </w:r>
      <w:r w:rsidRPr="00993976">
        <w:t xml:space="preserve">after the program. </w:t>
      </w:r>
      <w:r w:rsidR="00993976" w:rsidRPr="00993976">
        <w:rPr>
          <w:b/>
          <w:bCs/>
          <w:color w:val="C00000"/>
        </w:rPr>
        <w:t>These are free accounts and services; there is no need to pay.</w:t>
      </w:r>
    </w:p>
    <w:p w14:paraId="3818B078" w14:textId="356AF26F" w:rsidR="00C51BBD" w:rsidRPr="00993976" w:rsidRDefault="00C51BBD">
      <w:r w:rsidRPr="00993976">
        <w:t>Here are the accounts you will need to get started with the class</w:t>
      </w:r>
      <w:r w:rsidR="00CF0803">
        <w:t xml:space="preserve">. Module 0 Lab videos cover some of the information, and we will go over these in the upcoming lectures. We will also complete these as part of </w:t>
      </w:r>
      <w:r w:rsidR="00FD6D87">
        <w:t xml:space="preserve">the </w:t>
      </w:r>
      <w:r w:rsidR="00CF0803">
        <w:t xml:space="preserve">course assignments. </w:t>
      </w:r>
    </w:p>
    <w:p w14:paraId="6176FB7C" w14:textId="0A664971" w:rsidR="00CF0803" w:rsidRPr="00993976" w:rsidRDefault="00C51BBD" w:rsidP="00CF0803">
      <w:pPr>
        <w:pStyle w:val="ListParagraph"/>
        <w:numPr>
          <w:ilvl w:val="0"/>
          <w:numId w:val="10"/>
        </w:numPr>
      </w:pPr>
      <w:r w:rsidRPr="00993976">
        <w:t>GitHub Account Invitation from nakulpadalkar</w:t>
      </w:r>
      <w:r w:rsidR="00FD6D87">
        <w:t xml:space="preserve"> </w:t>
      </w:r>
    </w:p>
    <w:p w14:paraId="41A45581" w14:textId="57460CEE" w:rsidR="00C51BBD" w:rsidRPr="00993976" w:rsidRDefault="00C51BBD" w:rsidP="00C51BBD">
      <w:pPr>
        <w:pStyle w:val="ListParagraph"/>
        <w:numPr>
          <w:ilvl w:val="0"/>
          <w:numId w:val="10"/>
        </w:numPr>
      </w:pPr>
      <w:r w:rsidRPr="00993976">
        <w:t>GitHub Classroom Invitation for Met-ad-688 Organization (could be under the name met-ad-688-</w:t>
      </w:r>
      <w:r w:rsidR="00FD6D87">
        <w:t>Fall2</w:t>
      </w:r>
      <w:r w:rsidRPr="00993976">
        <w:t>5</w:t>
      </w:r>
      <w:r w:rsidR="00FD6D87">
        <w:t>-sectionnumber</w:t>
      </w:r>
      <w:r w:rsidRPr="00993976">
        <w:t>)</w:t>
      </w:r>
      <w:r w:rsidR="00FD6D87">
        <w:t xml:space="preserve">, it will appear under your GitHub account once you open the account. </w:t>
      </w:r>
    </w:p>
    <w:p w14:paraId="0B5237F6" w14:textId="23C7DED3" w:rsidR="00C51BBD" w:rsidRPr="00993976" w:rsidRDefault="00993976" w:rsidP="00993976">
      <w:pPr>
        <w:pStyle w:val="ListParagraph"/>
        <w:numPr>
          <w:ilvl w:val="0"/>
          <w:numId w:val="10"/>
        </w:numPr>
      </w:pPr>
      <w:r w:rsidRPr="00993976">
        <w:t xml:space="preserve">AWS Academy Account </w:t>
      </w:r>
    </w:p>
    <w:p w14:paraId="35CAE475" w14:textId="36BE3732" w:rsidR="00CF0803" w:rsidRPr="00CF0803" w:rsidRDefault="00CF0803" w:rsidP="00CF0803">
      <w:pPr>
        <w:pStyle w:val="Heading2"/>
        <w:rPr>
          <w:b w:val="0"/>
          <w:bCs w:val="0"/>
          <w:color w:val="000000" w:themeColor="text1"/>
        </w:rPr>
      </w:pPr>
      <w:r w:rsidRPr="00CF0803">
        <w:rPr>
          <w:b w:val="0"/>
          <w:bCs w:val="0"/>
          <w:color w:val="000000" w:themeColor="text1"/>
        </w:rPr>
        <w:t xml:space="preserve">In addition to the weekly classes, we have also </w:t>
      </w:r>
      <w:r w:rsidR="00FD6D87">
        <w:rPr>
          <w:b w:val="0"/>
          <w:bCs w:val="0"/>
          <w:color w:val="000000" w:themeColor="text1"/>
        </w:rPr>
        <w:t>scheduled a consultation session for all sections on Saturdays</w:t>
      </w:r>
      <w:r w:rsidRPr="00CF0803">
        <w:rPr>
          <w:b w:val="0"/>
          <w:bCs w:val="0"/>
          <w:color w:val="000000" w:themeColor="text1"/>
        </w:rPr>
        <w:t xml:space="preserve"> from 9:00 </w:t>
      </w:r>
      <w:r>
        <w:rPr>
          <w:b w:val="0"/>
          <w:bCs w:val="0"/>
          <w:color w:val="000000" w:themeColor="text1"/>
        </w:rPr>
        <w:t xml:space="preserve">to 11:00 a.m., starting </w:t>
      </w:r>
      <w:r w:rsidR="00FD6D87">
        <w:rPr>
          <w:b w:val="0"/>
          <w:bCs w:val="0"/>
          <w:color w:val="000000" w:themeColor="text1"/>
        </w:rPr>
        <w:t>in the first week of the class</w:t>
      </w:r>
      <w:r>
        <w:rPr>
          <w:b w:val="0"/>
          <w:bCs w:val="0"/>
          <w:color w:val="000000" w:themeColor="text1"/>
        </w:rPr>
        <w:t xml:space="preserve">. </w:t>
      </w:r>
    </w:p>
    <w:p w14:paraId="0424A1A2" w14:textId="564525E0" w:rsidR="009430FA" w:rsidRPr="00CF0803" w:rsidRDefault="00000000" w:rsidP="00CF0803">
      <w:pPr>
        <w:pStyle w:val="Heading2"/>
      </w:pPr>
      <w:r w:rsidRPr="00CF0803">
        <w:t>Week 1 Content Review</w:t>
      </w:r>
    </w:p>
    <w:p w14:paraId="0C5977A1" w14:textId="568DD045" w:rsidR="009430FA" w:rsidRPr="00993976" w:rsidRDefault="00000000">
      <w:r w:rsidRPr="00993976">
        <w:rPr>
          <w:b/>
        </w:rPr>
        <w:t>GitHub Education and Student Account Creations</w:t>
      </w:r>
      <w:r w:rsidRPr="00993976">
        <w:br/>
        <w:t xml:space="preserve">GitHub, </w:t>
      </w:r>
      <w:r w:rsidR="00C51BBD" w:rsidRPr="00993976">
        <w:t>GitHub</w:t>
      </w:r>
      <w:r w:rsidRPr="00993976">
        <w:t xml:space="preserve"> Classrooms; Jupyter Notebooks, Quarto overview; submitting practice files.</w:t>
      </w:r>
      <w:r w:rsidR="00FD6D87">
        <w:t xml:space="preserve"> We assume that you are proficient with general computer terminology and can use command-line tools. </w:t>
      </w:r>
    </w:p>
    <w:p w14:paraId="5F4F22AB" w14:textId="5E3E27A0" w:rsidR="009430FA" w:rsidRDefault="00000000" w:rsidP="00CF0803">
      <w:pPr>
        <w:pStyle w:val="Heading2"/>
      </w:pPr>
      <w:r w:rsidRPr="00993976">
        <w:t>In-Class Labs</w:t>
      </w:r>
    </w:p>
    <w:p w14:paraId="0535DF22" w14:textId="448620E7" w:rsidR="00FD6D87" w:rsidRPr="00FD6D87" w:rsidRDefault="00FD6D87" w:rsidP="00FD6D87">
      <w:r>
        <w:t>In-class labs are gradable for the on-campus section.</w:t>
      </w:r>
      <w:r w:rsidR="00E231EC">
        <w:t xml:space="preserve"> Labs open on the day of the class and are due in 7 days.</w:t>
      </w:r>
      <w:r>
        <w:t xml:space="preserve"> For the online section, these labs will be used as demonstrations and tutorials</w:t>
      </w:r>
      <w:r w:rsidR="00E231EC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2"/>
        <w:gridCol w:w="974"/>
        <w:gridCol w:w="1810"/>
        <w:gridCol w:w="1465"/>
      </w:tblGrid>
      <w:tr w:rsidR="009430FA" w:rsidRPr="00993976" w14:paraId="6C7AF010" w14:textId="77777777" w:rsidTr="00212E90">
        <w:trPr>
          <w:jc w:val="center"/>
        </w:trPr>
        <w:tc>
          <w:tcPr>
            <w:tcW w:w="0" w:type="auto"/>
            <w:vAlign w:val="center"/>
          </w:tcPr>
          <w:p w14:paraId="79F1E963" w14:textId="77777777" w:rsidR="009430FA" w:rsidRPr="00993976" w:rsidRDefault="00000000">
            <w:pPr>
              <w:rPr>
                <w:b/>
                <w:bCs/>
              </w:rPr>
            </w:pPr>
            <w:r w:rsidRPr="00993976">
              <w:rPr>
                <w:b/>
                <w:bCs/>
              </w:rPr>
              <w:t>Section</w:t>
            </w:r>
          </w:p>
        </w:tc>
        <w:tc>
          <w:tcPr>
            <w:tcW w:w="974" w:type="dxa"/>
            <w:vAlign w:val="center"/>
          </w:tcPr>
          <w:p w14:paraId="5093710D" w14:textId="77777777" w:rsidR="009430FA" w:rsidRPr="00993976" w:rsidRDefault="00000000">
            <w:pPr>
              <w:rPr>
                <w:b/>
                <w:bCs/>
              </w:rPr>
            </w:pPr>
            <w:r w:rsidRPr="00993976">
              <w:rPr>
                <w:b/>
                <w:bCs/>
              </w:rPr>
              <w:t>Lab</w:t>
            </w:r>
          </w:p>
        </w:tc>
        <w:tc>
          <w:tcPr>
            <w:tcW w:w="1810" w:type="dxa"/>
            <w:vAlign w:val="center"/>
          </w:tcPr>
          <w:p w14:paraId="4364E3C1" w14:textId="77777777" w:rsidR="009430FA" w:rsidRPr="00993976" w:rsidRDefault="00000000">
            <w:pPr>
              <w:rPr>
                <w:b/>
                <w:bCs/>
              </w:rPr>
            </w:pPr>
            <w:r w:rsidRPr="00993976">
              <w:rPr>
                <w:b/>
                <w:bCs/>
              </w:rPr>
              <w:t>Open Date</w:t>
            </w:r>
          </w:p>
        </w:tc>
        <w:tc>
          <w:tcPr>
            <w:tcW w:w="0" w:type="auto"/>
            <w:vAlign w:val="center"/>
          </w:tcPr>
          <w:p w14:paraId="10822966" w14:textId="77777777" w:rsidR="009430FA" w:rsidRPr="00993976" w:rsidRDefault="00000000">
            <w:pPr>
              <w:rPr>
                <w:b/>
                <w:bCs/>
              </w:rPr>
            </w:pPr>
            <w:r w:rsidRPr="00993976">
              <w:rPr>
                <w:b/>
                <w:bCs/>
              </w:rPr>
              <w:t>Close Date</w:t>
            </w:r>
          </w:p>
        </w:tc>
      </w:tr>
      <w:tr w:rsidR="009430FA" w:rsidRPr="00993976" w14:paraId="38AD53C3" w14:textId="77777777" w:rsidTr="00212E90">
        <w:trPr>
          <w:jc w:val="center"/>
        </w:trPr>
        <w:tc>
          <w:tcPr>
            <w:tcW w:w="0" w:type="auto"/>
            <w:vAlign w:val="center"/>
          </w:tcPr>
          <w:p w14:paraId="435896FD" w14:textId="77777777" w:rsidR="009430FA" w:rsidRPr="00993976" w:rsidRDefault="00000000">
            <w:r w:rsidRPr="00993976">
              <w:t>A1</w:t>
            </w:r>
          </w:p>
        </w:tc>
        <w:tc>
          <w:tcPr>
            <w:tcW w:w="974" w:type="dxa"/>
            <w:vAlign w:val="center"/>
          </w:tcPr>
          <w:p w14:paraId="38A54772" w14:textId="77777777" w:rsidR="009430FA" w:rsidRPr="00993976" w:rsidRDefault="00000000">
            <w:r w:rsidRPr="00993976">
              <w:t>Lab 01</w:t>
            </w:r>
          </w:p>
        </w:tc>
        <w:tc>
          <w:tcPr>
            <w:tcW w:w="1810" w:type="dxa"/>
            <w:vAlign w:val="center"/>
          </w:tcPr>
          <w:p w14:paraId="37B2AA98" w14:textId="41D34BBD" w:rsidR="009430FA" w:rsidRPr="00993976" w:rsidRDefault="00FD6D87">
            <w:r>
              <w:t>Class Day</w:t>
            </w:r>
          </w:p>
        </w:tc>
        <w:tc>
          <w:tcPr>
            <w:tcW w:w="0" w:type="auto"/>
            <w:vAlign w:val="center"/>
          </w:tcPr>
          <w:p w14:paraId="5C475C50" w14:textId="0F7F9C61" w:rsidR="009430FA" w:rsidRPr="00993976" w:rsidRDefault="00FD6D87">
            <w:r>
              <w:t>Class</w:t>
            </w:r>
            <w:r w:rsidR="00E231EC">
              <w:t xml:space="preserve"> day + 7</w:t>
            </w:r>
          </w:p>
        </w:tc>
      </w:tr>
    </w:tbl>
    <w:p w14:paraId="72F26B5E" w14:textId="770C143B" w:rsidR="009430FA" w:rsidRPr="00993976" w:rsidRDefault="00000000" w:rsidP="00CF0803">
      <w:pPr>
        <w:pStyle w:val="Heading2"/>
      </w:pPr>
      <w:r w:rsidRPr="00993976">
        <w:t>Academy Labs Consultation (Friday)</w:t>
      </w:r>
    </w:p>
    <w:p w14:paraId="590DEF0E" w14:textId="77777777" w:rsidR="009430FA" w:rsidRPr="00993976" w:rsidRDefault="00000000">
      <w:r w:rsidRPr="00993976">
        <w:rPr>
          <w:b/>
        </w:rPr>
        <w:t>Zoom Consultation Room. Facilitators: Course Instructors and TAs.</w:t>
      </w:r>
    </w:p>
    <w:p w14:paraId="0698DA4F" w14:textId="169CC77F" w:rsidR="009430FA" w:rsidRPr="00993976" w:rsidRDefault="00000000">
      <w:pPr>
        <w:pStyle w:val="ListBullet"/>
      </w:pPr>
      <w:r w:rsidRPr="00993976">
        <w:t>Time: 9:00 AM - 11:00 AM (</w:t>
      </w:r>
      <w:r w:rsidR="00FD6D87">
        <w:t>Saturday</w:t>
      </w:r>
      <w:r w:rsidRPr="00993976">
        <w:t>).</w:t>
      </w:r>
    </w:p>
    <w:p w14:paraId="30FBC398" w14:textId="77777777" w:rsidR="009430FA" w:rsidRPr="00993976" w:rsidRDefault="00000000">
      <w:pPr>
        <w:pStyle w:val="ListBullet"/>
      </w:pPr>
      <w:r w:rsidRPr="00993976">
        <w:t>This session is an opportunity to ask questions, discuss assignments, and seek clarification on course materials.</w:t>
      </w:r>
    </w:p>
    <w:p w14:paraId="458B6F37" w14:textId="77777777" w:rsidR="009430FA" w:rsidRPr="00993976" w:rsidRDefault="00000000">
      <w:pPr>
        <w:pStyle w:val="ListBullet"/>
      </w:pPr>
      <w:r w:rsidRPr="00993976">
        <w:t>Zoom link will be available in the course materials section.</w:t>
      </w:r>
    </w:p>
    <w:sectPr w:rsidR="009430FA" w:rsidRPr="009939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108C9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731328"/>
    <w:multiLevelType w:val="hybridMultilevel"/>
    <w:tmpl w:val="31AE6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709394">
    <w:abstractNumId w:val="8"/>
  </w:num>
  <w:num w:numId="2" w16cid:durableId="1698700980">
    <w:abstractNumId w:val="6"/>
  </w:num>
  <w:num w:numId="3" w16cid:durableId="1476099394">
    <w:abstractNumId w:val="5"/>
  </w:num>
  <w:num w:numId="4" w16cid:durableId="339091505">
    <w:abstractNumId w:val="4"/>
  </w:num>
  <w:num w:numId="5" w16cid:durableId="598607554">
    <w:abstractNumId w:val="7"/>
  </w:num>
  <w:num w:numId="6" w16cid:durableId="2094738234">
    <w:abstractNumId w:val="3"/>
  </w:num>
  <w:num w:numId="7" w16cid:durableId="601962287">
    <w:abstractNumId w:val="2"/>
  </w:num>
  <w:num w:numId="8" w16cid:durableId="708257789">
    <w:abstractNumId w:val="1"/>
  </w:num>
  <w:num w:numId="9" w16cid:durableId="313996937">
    <w:abstractNumId w:val="0"/>
  </w:num>
  <w:num w:numId="10" w16cid:durableId="12414045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E90"/>
    <w:rsid w:val="00250FB9"/>
    <w:rsid w:val="0029639D"/>
    <w:rsid w:val="00326F90"/>
    <w:rsid w:val="00387DD6"/>
    <w:rsid w:val="00576AE7"/>
    <w:rsid w:val="00627C72"/>
    <w:rsid w:val="006A191F"/>
    <w:rsid w:val="0091026A"/>
    <w:rsid w:val="009430FA"/>
    <w:rsid w:val="00993976"/>
    <w:rsid w:val="009B73B6"/>
    <w:rsid w:val="009E783B"/>
    <w:rsid w:val="00A85CEF"/>
    <w:rsid w:val="00AA1D8D"/>
    <w:rsid w:val="00B47730"/>
    <w:rsid w:val="00C51BBD"/>
    <w:rsid w:val="00CB0664"/>
    <w:rsid w:val="00CF0803"/>
    <w:rsid w:val="00E1511C"/>
    <w:rsid w:val="00E231EC"/>
    <w:rsid w:val="00E818DB"/>
    <w:rsid w:val="00FC693F"/>
    <w:rsid w:val="00FD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253F7"/>
  <w14:defaultImageDpi w14:val="300"/>
  <w15:docId w15:val="{D10FD094-F63D-43A9-B0B3-A4612181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FB9"/>
    <w:pPr>
      <w:contextualSpacing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80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CC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F0803"/>
    <w:rPr>
      <w:rFonts w:ascii="Aptos" w:eastAsiaTheme="majorEastAsia" w:hAnsi="Aptos" w:cstheme="majorBidi"/>
      <w:b/>
      <w:bCs/>
      <w:color w:val="CC000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Nakul Padalkar</cp:lastModifiedBy>
  <cp:revision>3</cp:revision>
  <dcterms:created xsi:type="dcterms:W3CDTF">2026-01-26T03:12:00Z</dcterms:created>
  <dcterms:modified xsi:type="dcterms:W3CDTF">2026-01-26T04:36:00Z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a3f0f8fe1c040715fd5bc3489efd3b237ccc3c7bd1ea40fe88e8cd8bf8a94971</vt:lpwstr>
  </property>
</Properties>
</file>